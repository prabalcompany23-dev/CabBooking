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 — Business Analyst Career Path</w:t>
      </w:r>
    </w:p>
    <w:p>
      <w:pPr>
        <w:pStyle w:val="Heading1"/>
      </w:pPr>
      <w:r>
        <w:t>1. Objective</w:t>
      </w:r>
    </w:p>
    <w:p>
      <w:r>
        <w:t>Phase 1 defines the foundation for transitioning from approximately six years of Technical Sales experience (plus MBA Data Analytics) into a job-ready Business Analyst profile—not an entry-level fresher BA.</w:t>
      </w:r>
    </w:p>
    <w:p>
      <w:r>
        <w:t>Step 1 competency areas and their sequence are frozen. The exact course list is not frozen yet; Section 4 captures the current learning direction only.</w:t>
      </w:r>
    </w:p>
    <w:p>
      <w:r>
        <w:t>Positioning:</w:t>
      </w:r>
    </w:p>
    <w:p>
      <w:pPr>
        <w:pStyle w:val="ListBullet"/>
      </w:pPr>
      <w:r>
        <w:t>Existing experience: Customer → Demo → Discussion → Pain Point → Feedback → Industry Challenge → Solution</w:t>
      </w:r>
    </w:p>
    <w:p>
      <w:pPr>
        <w:pStyle w:val="ListBullet"/>
      </w:pPr>
      <w:r>
        <w:t>BA capability: Stakeholder → Problem Statement → Requirement → Analysis → Process → User Story → Acceptance Criteria → Prioritization → Agile Delivery → Validation → Business Outcome</w:t>
      </w:r>
    </w:p>
    <w:p>
      <w:pPr>
        <w:pStyle w:val="ListBullet"/>
      </w:pPr>
      <w:r>
        <w:t>MBA Data Analytics: Data → SQL → BI → Business Insight</w:t>
      </w:r>
    </w:p>
    <w:p>
      <w:r>
        <w:t>That combination is what we ultimately want to present to the market.</w:t>
      </w:r>
    </w:p>
    <w:p>
      <w:pPr>
        <w:pStyle w:val="Heading1"/>
      </w:pPr>
      <w:r>
        <w:t>2. Areas and Priority</w:t>
      </w:r>
    </w:p>
    <w:p>
      <w:r>
        <w:t>We finalized 11 competency areas, in this order. Step 1 = FROZEN.</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Area</w:t>
            </w:r>
          </w:p>
        </w:tc>
        <w:tc>
          <w:tcPr>
            <w:tcW w:type="dxa" w:w="2880"/>
          </w:tcPr>
          <w:p>
            <w:r>
              <w:t>Why it comes here</w:t>
            </w:r>
          </w:p>
        </w:tc>
      </w:tr>
      <w:tr>
        <w:tc>
          <w:tcPr>
            <w:tcW w:type="dxa" w:w="2880"/>
          </w:tcPr>
          <w:p>
            <w:r>
              <w:t>1</w:t>
            </w:r>
          </w:p>
        </w:tc>
        <w:tc>
          <w:tcPr>
            <w:tcW w:type="dxa" w:w="2880"/>
          </w:tcPr>
          <w:p>
            <w:r>
              <w:t>Software, Product &amp; Enterprise Product Fundamentals</w:t>
            </w:r>
          </w:p>
        </w:tc>
        <w:tc>
          <w:tcPr>
            <w:tcW w:type="dxa" w:w="2880"/>
          </w:tcPr>
          <w:p>
            <w:r>
              <w:t>First understand what a software product is, how products differ from projects, and what enterprise software looks like.</w:t>
            </w:r>
          </w:p>
        </w:tc>
      </w:tr>
      <w:tr>
        <w:tc>
          <w:tcPr>
            <w:tcW w:type="dxa" w:w="2880"/>
          </w:tcPr>
          <w:p>
            <w:r>
              <w:t>2</w:t>
            </w:r>
          </w:p>
        </w:tc>
        <w:tc>
          <w:tcPr>
            <w:tcW w:type="dxa" w:w="2880"/>
          </w:tcPr>
          <w:p>
            <w:r>
              <w:t>Software Development Team &amp; Roles</w:t>
            </w:r>
          </w:p>
        </w:tc>
        <w:tc>
          <w:tcPr>
            <w:tcW w:type="dxa" w:w="2880"/>
          </w:tcPr>
          <w:p>
            <w:r>
              <w:t>Understand BA's position in the ecosystem and who does what: BA, PO, PM, Scrum Master, Dev, QA, UX, Architect, DevOps, etc.</w:t>
            </w:r>
          </w:p>
        </w:tc>
      </w:tr>
      <w:tr>
        <w:tc>
          <w:tcPr>
            <w:tcW w:type="dxa" w:w="2880"/>
          </w:tcPr>
          <w:p>
            <w:r>
              <w:t>3</w:t>
            </w:r>
          </w:p>
        </w:tc>
        <w:tc>
          <w:tcPr>
            <w:tcW w:type="dxa" w:w="2880"/>
          </w:tcPr>
          <w:p>
            <w:r>
              <w:t>Agile &amp; Scrum / Software Delivery</w:t>
            </w:r>
          </w:p>
        </w:tc>
        <w:tc>
          <w:tcPr>
            <w:tcW w:type="dxa" w:w="2880"/>
          </w:tcPr>
          <w:p>
            <w:r>
              <w:t>Once the team is understood, learn how software actually gets delivered: Epic → Feature → Story → Task, Spike, backlog, estimation, ceremonies, DoR/DoD, releases, etc.</w:t>
            </w:r>
          </w:p>
        </w:tc>
      </w:tr>
      <w:tr>
        <w:tc>
          <w:tcPr>
            <w:tcW w:type="dxa" w:w="2880"/>
          </w:tcPr>
          <w:p>
            <w:r>
              <w:t>4</w:t>
            </w:r>
          </w:p>
        </w:tc>
        <w:tc>
          <w:tcPr>
            <w:tcW w:type="dxa" w:w="2880"/>
          </w:tcPr>
          <w:p>
            <w:r>
              <w:t>Business Analysis Core</w:t>
            </w:r>
          </w:p>
        </w:tc>
        <w:tc>
          <w:tcPr>
            <w:tcW w:type="dxa" w:w="2880"/>
          </w:tcPr>
          <w:p>
            <w:r>
              <w:t>This becomes the heart of the transition: elicitation, requirements, stakeholder analysis, AS-IS/TO-BE, process mapping, use cases, acceptance criteria, prioritization, BRD/FRD, etc.</w:t>
            </w:r>
          </w:p>
        </w:tc>
      </w:tr>
      <w:tr>
        <w:tc>
          <w:tcPr>
            <w:tcW w:type="dxa" w:w="2880"/>
          </w:tcPr>
          <w:p>
            <w:r>
              <w:t>5</w:t>
            </w:r>
          </w:p>
        </w:tc>
        <w:tc>
          <w:tcPr>
            <w:tcW w:type="dxa" w:w="2880"/>
          </w:tcPr>
          <w:p>
            <w:r>
              <w:t>Jira &amp; Miro / BA Tools</w:t>
            </w:r>
          </w:p>
        </w:tc>
        <w:tc>
          <w:tcPr>
            <w:tcW w:type="dxa" w:w="2880"/>
          </w:tcPr>
          <w:p>
            <w:r>
              <w:t>Now apply BA and Agile concepts practically using Jira for requirements/backlog and Miro for workshops/process mapping.</w:t>
            </w:r>
          </w:p>
        </w:tc>
      </w:tr>
      <w:tr>
        <w:tc>
          <w:tcPr>
            <w:tcW w:type="dxa" w:w="2880"/>
          </w:tcPr>
          <w:p>
            <w:r>
              <w:t>6</w:t>
            </w:r>
          </w:p>
        </w:tc>
        <w:tc>
          <w:tcPr>
            <w:tcW w:type="dxa" w:w="2880"/>
          </w:tcPr>
          <w:p>
            <w:r>
              <w:t>Business &amp; Industry Domain Fundamentals</w:t>
            </w:r>
          </w:p>
        </w:tc>
        <w:tc>
          <w:tcPr>
            <w:tcW w:type="dxa" w:w="2880"/>
          </w:tcPr>
          <w:p>
            <w:r>
              <w:t>Learn how businesses actually operate across CRM, ERP, FinTech, E-commerce, SaaS, B2B/B2C, etc.</w:t>
            </w:r>
          </w:p>
        </w:tc>
      </w:tr>
      <w:tr>
        <w:tc>
          <w:tcPr>
            <w:tcW w:type="dxa" w:w="2880"/>
          </w:tcPr>
          <w:p>
            <w:r>
              <w:t>7</w:t>
            </w:r>
          </w:p>
        </w:tc>
        <w:tc>
          <w:tcPr>
            <w:tcW w:type="dxa" w:w="2880"/>
          </w:tcPr>
          <w:p>
            <w:r>
              <w:t>SQL &amp; Data Analysis</w:t>
            </w:r>
          </w:p>
        </w:tc>
        <w:tc>
          <w:tcPr>
            <w:tcW w:type="dxa" w:w="2880"/>
          </w:tcPr>
          <w:p>
            <w:r>
              <w:t>Once business concepts are clear, learn how to query and investigate business data to answer BA questions.</w:t>
            </w:r>
          </w:p>
        </w:tc>
      </w:tr>
      <w:tr>
        <w:tc>
          <w:tcPr>
            <w:tcW w:type="dxa" w:w="2880"/>
          </w:tcPr>
          <w:p>
            <w:r>
              <w:t>8</w:t>
            </w:r>
          </w:p>
        </w:tc>
        <w:tc>
          <w:tcPr>
            <w:tcW w:type="dxa" w:w="2880"/>
          </w:tcPr>
          <w:p>
            <w:r>
              <w:t>BI &amp; Data Visualization</w:t>
            </w:r>
          </w:p>
        </w:tc>
        <w:tc>
          <w:tcPr>
            <w:tcW w:type="dxa" w:w="2880"/>
          </w:tcPr>
          <w:p>
            <w:r>
              <w:t>Build on SQL/data knowledge and learn dashboards, KPIs, visualization and business storytelling.</w:t>
            </w:r>
          </w:p>
        </w:tc>
      </w:tr>
      <w:tr>
        <w:tc>
          <w:tcPr>
            <w:tcW w:type="dxa" w:w="2880"/>
          </w:tcPr>
          <w:p>
            <w:r>
              <w:t>9</w:t>
            </w:r>
          </w:p>
        </w:tc>
        <w:tc>
          <w:tcPr>
            <w:tcW w:type="dxa" w:w="2880"/>
          </w:tcPr>
          <w:p>
            <w:r>
              <w:t>Customer Connect &amp; Feedback Channels</w:t>
            </w:r>
          </w:p>
        </w:tc>
        <w:tc>
          <w:tcPr>
            <w:tcW w:type="dxa" w:w="2880"/>
          </w:tcPr>
          <w:p>
            <w:r>
              <w:t>Connect this directly with the candidate's existing technical-sales strength: customer discovery, feedback, support, digital channels, product analytics, surveys, etc.</w:t>
            </w:r>
          </w:p>
        </w:tc>
      </w:tr>
      <w:tr>
        <w:tc>
          <w:tcPr>
            <w:tcW w:type="dxa" w:w="2880"/>
          </w:tcPr>
          <w:p>
            <w:r>
              <w:t>10</w:t>
            </w:r>
          </w:p>
        </w:tc>
        <w:tc>
          <w:tcPr>
            <w:tcW w:type="dxa" w:w="2880"/>
          </w:tcPr>
          <w:p>
            <w:r>
              <w:t>Customer Retention Strategy</w:t>
            </w:r>
          </w:p>
        </w:tc>
        <w:tc>
          <w:tcPr>
            <w:tcW w:type="dxa" w:w="2880"/>
          </w:tcPr>
          <w:p>
            <w:r>
              <w:t>Develop broader business understanding: acquisition, retention, churn, engagement, CLV, loyalty and customer success.</w:t>
            </w:r>
          </w:p>
        </w:tc>
      </w:tr>
      <w:tr>
        <w:tc>
          <w:tcPr>
            <w:tcW w:type="dxa" w:w="2880"/>
          </w:tcPr>
          <w:p>
            <w:r>
              <w:t>11</w:t>
            </w:r>
          </w:p>
        </w:tc>
        <w:tc>
          <w:tcPr>
            <w:tcW w:type="dxa" w:w="2880"/>
          </w:tcPr>
          <w:p>
            <w:r>
              <w:t>Product Scalability &amp; Technical Awareness</w:t>
            </w:r>
          </w:p>
        </w:tc>
        <w:tc>
          <w:tcPr>
            <w:tcW w:type="dxa" w:w="2880"/>
          </w:tcPr>
          <w:p>
            <w:r>
              <w:t>Finally build enough technical/product understanding to discuss scalability, integrations, APIs, performance, cloud, data growth, etc. at a BA level, without becoming an architect.</w:t>
            </w:r>
          </w:p>
        </w:tc>
      </w:tr>
    </w:tbl>
    <w:p>
      <w:pPr>
        <w:pStyle w:val="Heading1"/>
      </w:pPr>
      <w:r>
        <w:t>3. Key Topic-Skills Matrix (Proficiency)</w:t>
      </w:r>
    </w:p>
    <w:p>
      <w:r>
        <w:t>Proficiency targets, job-ready definitions, and syllabus keywords are frozen as documented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Area</w:t>
            </w:r>
          </w:p>
        </w:tc>
        <w:tc>
          <w:tcPr>
            <w:tcW w:type="dxa" w:w="1728"/>
          </w:tcPr>
          <w:p>
            <w:r>
              <w:t>Target Level</w:t>
            </w:r>
          </w:p>
        </w:tc>
        <w:tc>
          <w:tcPr>
            <w:tcW w:type="dxa" w:w="1728"/>
          </w:tcPr>
          <w:p>
            <w:r>
              <w:t>What Job-Ready Means</w:t>
            </w:r>
          </w:p>
        </w:tc>
        <w:tc>
          <w:tcPr>
            <w:tcW w:type="dxa" w:w="1728"/>
          </w:tcPr>
          <w:p>
            <w:r>
              <w:t>Key Skill/Syllabus Areas</w:t>
            </w:r>
          </w:p>
        </w:tc>
      </w:tr>
      <w:tr>
        <w:tc>
          <w:tcPr>
            <w:tcW w:type="dxa" w:w="1728"/>
          </w:tcPr>
          <w:p>
            <w:r>
              <w:t>1</w:t>
            </w:r>
          </w:p>
        </w:tc>
        <w:tc>
          <w:tcPr>
            <w:tcW w:type="dxa" w:w="1728"/>
          </w:tcPr>
          <w:p>
            <w:r>
              <w:t>Software, Product &amp; Enterprise Product Fundamentals</w:t>
            </w:r>
          </w:p>
        </w:tc>
        <w:tc>
          <w:tcPr>
            <w:tcW w:type="dxa" w:w="1728"/>
          </w:tcPr>
          <w:p>
            <w:r>
              <w:t>Intermediate</w:t>
            </w:r>
          </w:p>
        </w:tc>
        <w:tc>
          <w:tcPr>
            <w:tcW w:type="dxa" w:w="1728"/>
          </w:tcPr>
          <w:p>
            <w:r>
              <w:t>Understand software vs product vs project, SaaS, B2B/B2C, enterprise products, lifecycle, integrations and how products solve business problems.</w:t>
            </w:r>
          </w:p>
        </w:tc>
        <w:tc>
          <w:tcPr>
            <w:tcW w:type="dxa" w:w="1728"/>
          </w:tcPr>
          <w:p>
            <w:r>
              <w:t>Software vs Product vs Project, Product Lifecycle, SDLC, SaaS, B2B/B2C, Enterprise Software, Product vs Feature, Users vs Customers, Value Proposition, Integrations, APIs, Scalability basics</w:t>
            </w:r>
          </w:p>
        </w:tc>
      </w:tr>
      <w:tr>
        <w:tc>
          <w:tcPr>
            <w:tcW w:type="dxa" w:w="1728"/>
          </w:tcPr>
          <w:p>
            <w:r>
              <w:t>2</w:t>
            </w:r>
          </w:p>
        </w:tc>
        <w:tc>
          <w:tcPr>
            <w:tcW w:type="dxa" w:w="1728"/>
          </w:tcPr>
          <w:p>
            <w:r>
              <w:t>Software Development Team &amp; Roles</w:t>
            </w:r>
          </w:p>
        </w:tc>
        <w:tc>
          <w:tcPr>
            <w:tcW w:type="dxa" w:w="1728"/>
          </w:tcPr>
          <w:p>
            <w:r>
              <w:t>Intermediate</w:t>
            </w:r>
          </w:p>
        </w:tc>
        <w:tc>
          <w:tcPr>
            <w:tcW w:type="dxa" w:w="1728"/>
          </w:tcPr>
          <w:p>
            <w:r>
              <w:t>Explain BA, PO, PM, Scrum Master, Dev, QA, UX, Architect, DevOps etc. and how they collaborate.</w:t>
            </w:r>
          </w:p>
        </w:tc>
        <w:tc>
          <w:tcPr>
            <w:tcW w:type="dxa" w:w="1728"/>
          </w:tcPr>
          <w:p>
            <w:r>
              <w:t>BA, PO, PM, Scrum Master, Developer, QA, UX/UI, Architect, DevOps, Engineering Manager, Stakeholders, RACI, Responsibilities, Handoffs, SDLC</w:t>
            </w:r>
          </w:p>
        </w:tc>
      </w:tr>
      <w:tr>
        <w:tc>
          <w:tcPr>
            <w:tcW w:type="dxa" w:w="1728"/>
          </w:tcPr>
          <w:p>
            <w:r>
              <w:t>3</w:t>
            </w:r>
          </w:p>
        </w:tc>
        <w:tc>
          <w:tcPr>
            <w:tcW w:type="dxa" w:w="1728"/>
          </w:tcPr>
          <w:p>
            <w:r>
              <w:t>Agile &amp; Scrum / Software Delivery</w:t>
            </w:r>
          </w:p>
        </w:tc>
        <w:tc>
          <w:tcPr>
            <w:tcW w:type="dxa" w:w="1728"/>
          </w:tcPr>
          <w:p>
            <w:r>
              <w:t>Advanced</w:t>
            </w:r>
          </w:p>
        </w:tc>
        <w:tc>
          <w:tcPr>
            <w:tcW w:type="dxa" w:w="1728"/>
          </w:tcPr>
          <w:p>
            <w:r>
              <w:t>Practically understand how requirements move through delivery from Epic → Feature → Story → Task, including ceremonies and estimation.</w:t>
            </w:r>
          </w:p>
        </w:tc>
        <w:tc>
          <w:tcPr>
            <w:tcW w:type="dxa" w:w="1728"/>
          </w:tcPr>
          <w:p>
            <w:r>
              <w:t>Agile, Scrum, Epic, Feature, User Story, Task, Sub-task, Spike, Acceptance Criteria, DoR, DoD, Backlog, Refinement, Planning, Daily Scrum, Review, Retrospective, Story Points, Planning Poker, Velocity, Capacity, Prioritization, Dependencies, Risks, Release Planning</w:t>
            </w:r>
          </w:p>
        </w:tc>
      </w:tr>
      <w:tr>
        <w:tc>
          <w:tcPr>
            <w:tcW w:type="dxa" w:w="1728"/>
          </w:tcPr>
          <w:p>
            <w:r>
              <w:t>4</w:t>
            </w:r>
          </w:p>
        </w:tc>
        <w:tc>
          <w:tcPr>
            <w:tcW w:type="dxa" w:w="1728"/>
          </w:tcPr>
          <w:p>
            <w:r>
              <w:t>Business Analysis Core ⭐</w:t>
            </w:r>
          </w:p>
        </w:tc>
        <w:tc>
          <w:tcPr>
            <w:tcW w:type="dxa" w:w="1728"/>
          </w:tcPr>
          <w:p>
            <w:r>
              <w:t>Advanced</w:t>
            </w:r>
          </w:p>
        </w:tc>
        <w:tc>
          <w:tcPr>
            <w:tcW w:type="dxa" w:w="1728"/>
          </w:tcPr>
          <w:p>
            <w:r>
              <w:t>Conduct stakeholder analysis, elicitation, requirement analysis, process mapping, AS-IS/TO-BE, gap analysis, user stories, acceptance criteria and prioritization.</w:t>
            </w:r>
          </w:p>
        </w:tc>
        <w:tc>
          <w:tcPr>
            <w:tcW w:type="dxa" w:w="1728"/>
          </w:tcPr>
          <w:p>
            <w:r>
              <w:t>Business Problem, Stakeholders, Elicitation, Interviews, Workshops, Requirements, Functional/Non-functional Requirements, BRD, FRD, Use Cases, User Stories, Acceptance Criteria, AS-IS, TO-BE, Process Mapping, BPMN basics, Gap Analysis, Root Cause Analysis, MoSCoW, Prioritization, Traceability, Validation, Change Management, Impact Analysis</w:t>
            </w:r>
          </w:p>
        </w:tc>
      </w:tr>
      <w:tr>
        <w:tc>
          <w:tcPr>
            <w:tcW w:type="dxa" w:w="1728"/>
          </w:tcPr>
          <w:p>
            <w:r>
              <w:t>5</w:t>
            </w:r>
          </w:p>
        </w:tc>
        <w:tc>
          <w:tcPr>
            <w:tcW w:type="dxa" w:w="1728"/>
          </w:tcPr>
          <w:p>
            <w:r>
              <w:t>Jira &amp; Miro / BA Tools</w:t>
            </w:r>
          </w:p>
        </w:tc>
        <w:tc>
          <w:tcPr>
            <w:tcW w:type="dxa" w:w="1728"/>
          </w:tcPr>
          <w:p>
            <w:r>
              <w:t>Intermediate–Advanced</w:t>
            </w:r>
          </w:p>
        </w:tc>
        <w:tc>
          <w:tcPr>
            <w:tcW w:type="dxa" w:w="1728"/>
          </w:tcPr>
          <w:p>
            <w:r>
              <w:t>Actually use the tools to manage requirements, backlog and workshops/process mapping.</w:t>
            </w:r>
          </w:p>
        </w:tc>
        <w:tc>
          <w:tcPr>
            <w:tcW w:type="dxa" w:w="1728"/>
          </w:tcPr>
          <w:p>
            <w:r>
              <w:t>Jira, Projects, Boards, Backlog, Workflow, Issue Types, Epic, Story, Task, Spike, Bug, Sprint, Story Points, Priority, Dependencies, JQL basics, Dashboards, Reports, Miro, User Journey, Process Mapping, Flowcharts, Workshops</w:t>
            </w:r>
          </w:p>
        </w:tc>
      </w:tr>
      <w:tr>
        <w:tc>
          <w:tcPr>
            <w:tcW w:type="dxa" w:w="1728"/>
          </w:tcPr>
          <w:p>
            <w:r>
              <w:t>6</w:t>
            </w:r>
          </w:p>
        </w:tc>
        <w:tc>
          <w:tcPr>
            <w:tcW w:type="dxa" w:w="1728"/>
          </w:tcPr>
          <w:p>
            <w:r>
              <w:t>Business &amp; Industry Domain Fundamentals</w:t>
            </w:r>
          </w:p>
        </w:tc>
        <w:tc>
          <w:tcPr>
            <w:tcW w:type="dxa" w:w="1728"/>
          </w:tcPr>
          <w:p>
            <w:r>
              <w:t>Beginner</w:t>
            </w:r>
          </w:p>
        </w:tc>
        <w:tc>
          <w:tcPr>
            <w:tcW w:type="dxa" w:w="1728"/>
          </w:tcPr>
          <w:p>
            <w:r>
              <w:t>Understand basic concepts and terminology across common software/business domains.</w:t>
            </w:r>
          </w:p>
        </w:tc>
        <w:tc>
          <w:tcPr>
            <w:tcW w:type="dxa" w:w="1728"/>
          </w:tcPr>
          <w:p>
            <w:r>
              <w:t>CRM, ERP, FinTech, Banking, Payments, Insurance, E-commerce, Retail, SaaS, B2B/B2C, Customer Lifecycle, Order Management, Procurement, Sales, Marketing, Customer Service, Subscription, Marketplace, KPIs</w:t>
            </w:r>
          </w:p>
        </w:tc>
      </w:tr>
      <w:tr>
        <w:tc>
          <w:tcPr>
            <w:tcW w:type="dxa" w:w="1728"/>
          </w:tcPr>
          <w:p>
            <w:r>
              <w:t>7</w:t>
            </w:r>
          </w:p>
        </w:tc>
        <w:tc>
          <w:tcPr>
            <w:tcW w:type="dxa" w:w="1728"/>
          </w:tcPr>
          <w:p>
            <w:r>
              <w:t>SQL &amp; Data Analysis</w:t>
            </w:r>
          </w:p>
        </w:tc>
        <w:tc>
          <w:tcPr>
            <w:tcW w:type="dxa" w:w="1728"/>
          </w:tcPr>
          <w:p>
            <w:r>
              <w:t>Beginner</w:t>
            </w:r>
          </w:p>
        </w:tc>
        <w:tc>
          <w:tcPr>
            <w:tcW w:type="dxa" w:w="1728"/>
          </w:tcPr>
          <w:p>
            <w:r>
              <w:t>Understand databases and write basic SQL to answer business questions.</w:t>
            </w:r>
          </w:p>
        </w:tc>
        <w:tc>
          <w:tcPr>
            <w:tcW w:type="dxa" w:w="1728"/>
          </w:tcPr>
          <w:p>
            <w:r>
              <w:t>Database, Tables, Rows, Columns, PK, FK, Relationships, SELECT, WHERE, ORDER BY, GROUP BY, HAVING, DISTINCT, COUNT, SUM, AVG, MIN, MAX, JOIN, INNER/LEFT JOIN, NULL, CASE, Basic Subquery, Data Validation</w:t>
            </w:r>
          </w:p>
        </w:tc>
      </w:tr>
      <w:tr>
        <w:tc>
          <w:tcPr>
            <w:tcW w:type="dxa" w:w="1728"/>
          </w:tcPr>
          <w:p>
            <w:r>
              <w:t>8</w:t>
            </w:r>
          </w:p>
        </w:tc>
        <w:tc>
          <w:tcPr>
            <w:tcW w:type="dxa" w:w="1728"/>
          </w:tcPr>
          <w:p>
            <w:r>
              <w:t>BI &amp; Data Visualization</w:t>
            </w:r>
          </w:p>
        </w:tc>
        <w:tc>
          <w:tcPr>
            <w:tcW w:type="dxa" w:w="1728"/>
          </w:tcPr>
          <w:p>
            <w:r>
              <w:t>Beginner</w:t>
            </w:r>
          </w:p>
        </w:tc>
        <w:tc>
          <w:tcPr>
            <w:tcW w:type="dxa" w:w="1728"/>
          </w:tcPr>
          <w:p>
            <w:r>
              <w:t>Understand dashboards, KPIs and basic visualization; create/read simple dashboards and derive insights.</w:t>
            </w:r>
          </w:p>
        </w:tc>
        <w:tc>
          <w:tcPr>
            <w:tcW w:type="dxa" w:w="1728"/>
          </w:tcPr>
          <w:p>
            <w:r>
              <w:t>BI, Dashboard, Report, KPI, Metric, Dimension, Measure, Data Source, Data Model basics, Power BI, Tableau, Charts, Filters, Slicers, Drill-down, Dashboard Design, Data Storytelling, Trends, Outliers</w:t>
            </w:r>
          </w:p>
        </w:tc>
      </w:tr>
      <w:tr>
        <w:tc>
          <w:tcPr>
            <w:tcW w:type="dxa" w:w="1728"/>
          </w:tcPr>
          <w:p>
            <w:r>
              <w:t>9</w:t>
            </w:r>
          </w:p>
        </w:tc>
        <w:tc>
          <w:tcPr>
            <w:tcW w:type="dxa" w:w="1728"/>
          </w:tcPr>
          <w:p>
            <w:r>
              <w:t>Customer Connect &amp; Feedback Channels ⭐</w:t>
            </w:r>
          </w:p>
        </w:tc>
        <w:tc>
          <w:tcPr>
            <w:tcW w:type="dxa" w:w="1728"/>
          </w:tcPr>
          <w:p>
            <w:r>
              <w:t>Advanced</w:t>
            </w:r>
          </w:p>
        </w:tc>
        <w:tc>
          <w:tcPr>
            <w:tcW w:type="dxa" w:w="1728"/>
          </w:tcPr>
          <w:p>
            <w:r>
              <w:t>Convert existing technical-sales experience into structured customer discovery, requirement elicitation and feedback analysis.</w:t>
            </w:r>
          </w:p>
        </w:tc>
        <w:tc>
          <w:tcPr>
            <w:tcW w:type="dxa" w:w="1728"/>
          </w:tcPr>
          <w:p>
            <w:r>
              <w:t>Customer Discovery, Interviews, Cold Calling, Demos, Discovery Questions, Pain Points, VOC, Customer Feedback, Surveys, Email, Chat, Support Tickets, Social Media, Communities, Reviews, Product Analytics, Customer Journey, Touchpoints, Feedback Loop, Feature Requests, Prioritization</w:t>
            </w:r>
          </w:p>
        </w:tc>
      </w:tr>
      <w:tr>
        <w:tc>
          <w:tcPr>
            <w:tcW w:type="dxa" w:w="1728"/>
          </w:tcPr>
          <w:p>
            <w:r>
              <w:t>10</w:t>
            </w:r>
          </w:p>
        </w:tc>
        <w:tc>
          <w:tcPr>
            <w:tcW w:type="dxa" w:w="1728"/>
          </w:tcPr>
          <w:p>
            <w:r>
              <w:t>Customer Retention Strategy</w:t>
            </w:r>
          </w:p>
        </w:tc>
        <w:tc>
          <w:tcPr>
            <w:tcW w:type="dxa" w:w="1728"/>
          </w:tcPr>
          <w:p>
            <w:r>
              <w:t>Beginner</w:t>
            </w:r>
          </w:p>
        </w:tc>
        <w:tc>
          <w:tcPr>
            <w:tcW w:type="dxa" w:w="1728"/>
          </w:tcPr>
          <w:p>
            <w:r>
              <w:t>Understand customer lifecycle, churn, engagement, satisfaction and basic retention metrics.</w:t>
            </w:r>
          </w:p>
        </w:tc>
        <w:tc>
          <w:tcPr>
            <w:tcW w:type="dxa" w:w="1728"/>
          </w:tcPr>
          <w:p>
            <w:r>
              <w:t>Acquisition, Retention, Activation, Engagement, Churn, Churn Rate, CSAT, NPS, Loyalty, Customer Success, CLV/LTV, Repeat Purchase, Retention Rate, Cohort, Segmentation, Upsell, Cross-sell</w:t>
            </w:r>
          </w:p>
        </w:tc>
      </w:tr>
      <w:tr>
        <w:tc>
          <w:tcPr>
            <w:tcW w:type="dxa" w:w="1728"/>
          </w:tcPr>
          <w:p>
            <w:r>
              <w:t>11</w:t>
            </w:r>
          </w:p>
        </w:tc>
        <w:tc>
          <w:tcPr>
            <w:tcW w:type="dxa" w:w="1728"/>
          </w:tcPr>
          <w:p>
            <w:r>
              <w:t>Product Scalability &amp; Technical Awareness</w:t>
            </w:r>
          </w:p>
        </w:tc>
        <w:tc>
          <w:tcPr>
            <w:tcW w:type="dxa" w:w="1728"/>
          </w:tcPr>
          <w:p>
            <w:r>
              <w:t>Beginner</w:t>
            </w:r>
          </w:p>
        </w:tc>
        <w:tc>
          <w:tcPr>
            <w:tcW w:type="dxa" w:w="1728"/>
          </w:tcPr>
          <w:p>
            <w:r>
              <w:t>Understand technical concepts sufficiently to communicate with engineering teams without becoming an architect.</w:t>
            </w:r>
          </w:p>
        </w:tc>
        <w:tc>
          <w:tcPr>
            <w:tcW w:type="dxa" w:w="1728"/>
          </w:tcPr>
          <w:p>
            <w:r>
              <w:t xml:space="preserve">Scalability, Performance, Availability, Reliability, Load, Users, Transactions, Data Volume, Horizontal/Vertical Scaling, Cloud, Database, API, REST, Integration, Authentication basics, Microservices basics, </w:t>
              <w:br/>
              <w:t xml:space="preserve">Monolith, Latency, Throughput, Capacity, Caching, Load Balancing, Monitoring, SLA4. </w:t>
              <w:br/>
              <w:br/>
              <w:br/>
            </w:r>
          </w:p>
        </w:tc>
      </w:tr>
    </w:tbl>
    <w:p>
      <w:pPr>
        <w:pStyle w:val="Heading1"/>
      </w:pPr>
      <w:r>
        <w:t>4. Learning Resources (Recommended)</w:t>
      </w:r>
    </w:p>
    <w:p>
      <w:r>
        <w:t>Learning Resources — Current Direction</w:t>
      </w:r>
    </w:p>
    <w:p>
      <w:r>
        <w:t>We have not yet frozen the exact course list. We have only established the approach.</w:t>
      </w:r>
    </w:p>
    <w:p>
      <w:r>
        <w:t>Our preferred learning ecosystem will be:</w:t>
      </w:r>
    </w:p>
    <w:p>
      <w:pPr>
        <w:pStyle w:val="Heading2"/>
      </w:pPr>
      <w:r>
        <w:t>Business Analysis</w:t>
      </w:r>
    </w:p>
    <w:p>
      <w:pPr>
        <w:pStyle w:val="ListBullet"/>
      </w:pPr>
      <w:r>
        <w:t>Udemy / Coursera / LinkedIn Learning</w:t>
      </w:r>
    </w:p>
    <w:p>
      <w:pPr>
        <w:pStyle w:val="ListBullet"/>
      </w:pPr>
      <w:r>
        <w:t>Potential primary options discussed:</w:t>
      </w:r>
    </w:p>
    <w:p>
      <w:pPr>
        <w:pStyle w:val="ListBullet"/>
      </w:pPr>
      <w:r>
        <w:t>Mastering Business Analysis, Scrum and JIRA for Development — Udemy</w:t>
      </w:r>
    </w:p>
    <w:p>
      <w:pPr>
        <w:pStyle w:val="ListBullet"/>
      </w:pPr>
      <w:r>
        <w:t>Business Analysis Fundamentals — Coursera</w:t>
      </w:r>
    </w:p>
    <w:p>
      <w:pPr>
        <w:pStyle w:val="ListBullet"/>
      </w:pPr>
      <w:r>
        <w:t>Getting Started as a Business Analyst — LinkedIn Learning</w:t>
      </w:r>
    </w:p>
    <w:p>
      <w:pPr>
        <w:pStyle w:val="Heading2"/>
      </w:pPr>
      <w:r>
        <w:t>Agile/Scrum</w:t>
      </w:r>
    </w:p>
    <w:p>
      <w:pPr>
        <w:pStyle w:val="ListBullet"/>
      </w:pPr>
      <w:r>
        <w:t>Introduction to Agile Development and Scrum — Coursera</w:t>
      </w:r>
    </w:p>
    <w:p>
      <w:pPr>
        <w:pStyle w:val="ListBullet"/>
      </w:pPr>
      <w:r>
        <w:t>Agile Business Analysis — LinkedIn Learning</w:t>
      </w:r>
    </w:p>
    <w:p>
      <w:pPr>
        <w:pStyle w:val="ListBullet"/>
      </w:pPr>
      <w:r>
        <w:t>Udemy Agile/Scrum course</w:t>
      </w:r>
    </w:p>
    <w:p>
      <w:pPr>
        <w:pStyle w:val="ListBullet"/>
      </w:pPr>
      <w:r>
        <w:t>Then PSM I</w:t>
      </w:r>
    </w:p>
    <w:p>
      <w:pPr>
        <w:pStyle w:val="Heading2"/>
      </w:pPr>
      <w:r>
        <w:t>Software/Product</w:t>
      </w:r>
    </w:p>
    <w:p>
      <w:pPr>
        <w:pStyle w:val="ListBullet"/>
      </w:pPr>
      <w:r>
        <w:t>Introduction to Software Product Management — University of Alberta, Coursera</w:t>
      </w:r>
    </w:p>
    <w:p>
      <w:pPr>
        <w:pStyle w:val="ListBullet"/>
      </w:pPr>
      <w:r>
        <w:t>LinkedIn Learning product-management fundamentals</w:t>
      </w:r>
    </w:p>
    <w:p>
      <w:pPr>
        <w:pStyle w:val="Heading2"/>
      </w:pPr>
      <w:r>
        <w:t>SQL</w:t>
      </w:r>
    </w:p>
    <w:p>
      <w:pPr>
        <w:pStyle w:val="ListBullet"/>
      </w:pPr>
      <w:r>
        <w:t>SQL for Data Science — UC Davis, Coursera</w:t>
      </w:r>
    </w:p>
    <w:p>
      <w:pPr>
        <w:pStyle w:val="ListBullet"/>
      </w:pPr>
      <w:r>
        <w:t>SQL Essential Training — LinkedIn Learning</w:t>
      </w:r>
    </w:p>
    <w:p>
      <w:pPr>
        <w:pStyle w:val="ListBullet"/>
      </w:pPr>
      <w:r>
        <w:t>The Complete SQL Bootcamp: Go from Zero to Hero — Udemy</w:t>
      </w:r>
    </w:p>
    <w:p>
      <w:pPr>
        <w:pStyle w:val="Heading2"/>
      </w:pPr>
      <w:r>
        <w:t>Power BI</w:t>
      </w:r>
    </w:p>
    <w:p>
      <w:pPr>
        <w:pStyle w:val="ListBullet"/>
      </w:pPr>
      <w:r>
        <w:t>Data Analysis and Visualization with Power BI — Microsoft/Coursera</w:t>
      </w:r>
    </w:p>
    <w:p>
      <w:pPr>
        <w:pStyle w:val="ListBullet"/>
      </w:pPr>
      <w:r>
        <w:t>Power BI Essential Training — LinkedIn Learning</w:t>
      </w:r>
    </w:p>
    <w:p>
      <w:pPr>
        <w:pStyle w:val="ListBullet"/>
      </w:pPr>
      <w:r>
        <w:t>PL-300 later if desired</w:t>
      </w:r>
    </w:p>
    <w:p>
      <w:pPr>
        <w:pStyle w:val="Heading2"/>
      </w:pPr>
      <w:r>
        <w:t>Jira/Miro</w:t>
      </w:r>
    </w:p>
    <w:p>
      <w:pPr>
        <w:pStyle w:val="ListBullet"/>
      </w:pPr>
      <w:r>
        <w:t>Atlassian learning resources</w:t>
      </w:r>
    </w:p>
    <w:p>
      <w:pPr>
        <w:pStyle w:val="ListBullet"/>
      </w:pPr>
      <w:r>
        <w:t>Miro learning resources</w:t>
      </w:r>
    </w:p>
    <w:p>
      <w:pPr>
        <w:pStyle w:val="ListBullet"/>
      </w:pPr>
      <w:r>
        <w:t>YouTube/Udemy for practical usage</w:t>
      </w:r>
    </w:p>
    <w:p>
      <w:r>
        <w:t>Exact course selection is NOT frozen yet.</w:t>
      </w:r>
    </w:p>
    <w:p>
      <w:pPr>
        <w:pStyle w:val="Heading1"/>
      </w:pPr>
      <w:r>
        <w:t>5. Certifications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Certification</w:t>
            </w:r>
          </w:p>
        </w:tc>
        <w:tc>
          <w:tcPr>
            <w:tcW w:type="dxa" w:w="2160"/>
          </w:tcPr>
          <w:p>
            <w:r>
              <w:t>Target Stage</w:t>
            </w:r>
          </w:p>
        </w:tc>
        <w:tc>
          <w:tcPr>
            <w:tcW w:type="dxa" w:w="2160"/>
          </w:tcPr>
          <w:p>
            <w:r>
              <w:t>Purpose</w:t>
            </w:r>
          </w:p>
        </w:tc>
        <w:tc>
          <w:tcPr>
            <w:tcW w:type="dxa" w:w="2160"/>
          </w:tcPr>
          <w:p>
            <w:r>
              <w:t>Status</w:t>
            </w:r>
          </w:p>
        </w:tc>
      </w:tr>
      <w:tr>
        <w:tc>
          <w:tcPr>
            <w:tcW w:type="dxa" w:w="2160"/>
          </w:tcPr>
          <w:p>
            <w:r>
              <w:t>IIBA ECBA</w:t>
            </w:r>
          </w:p>
        </w:tc>
        <w:tc>
          <w:tcPr>
            <w:tcW w:type="dxa" w:w="2160"/>
          </w:tcPr>
          <w:p>
            <w:r>
              <w:t>Initial BA transition</w:t>
            </w:r>
          </w:p>
        </w:tc>
        <w:tc>
          <w:tcPr>
            <w:tcW w:type="dxa" w:w="2160"/>
          </w:tcPr>
          <w:p>
            <w:r>
              <w:t>Establish formal BA foundation</w:t>
            </w:r>
          </w:p>
        </w:tc>
        <w:tc>
          <w:tcPr>
            <w:tcW w:type="dxa" w:w="2160"/>
          </w:tcPr>
          <w:p>
            <w:r>
              <w:t>🟢 Target</w:t>
            </w:r>
          </w:p>
        </w:tc>
      </w:tr>
      <w:tr>
        <w:tc>
          <w:tcPr>
            <w:tcW w:type="dxa" w:w="2160"/>
          </w:tcPr>
          <w:p>
            <w:r>
              <w:t>PSM I</w:t>
            </w:r>
          </w:p>
        </w:tc>
        <w:tc>
          <w:tcPr>
            <w:tcW w:type="dxa" w:w="2160"/>
          </w:tcPr>
          <w:p>
            <w:r>
              <w:t>BA/Agile preparation</w:t>
            </w:r>
          </w:p>
        </w:tc>
        <w:tc>
          <w:tcPr>
            <w:tcW w:type="dxa" w:w="2160"/>
          </w:tcPr>
          <w:p>
            <w:r>
              <w:t>Validate Agile/Scrum knowledge</w:t>
            </w:r>
          </w:p>
        </w:tc>
        <w:tc>
          <w:tcPr>
            <w:tcW w:type="dxa" w:w="2160"/>
          </w:tcPr>
          <w:p>
            <w:r>
              <w:t>🟢 Target</w:t>
            </w:r>
          </w:p>
        </w:tc>
      </w:tr>
      <w:tr>
        <w:tc>
          <w:tcPr>
            <w:tcW w:type="dxa" w:w="2160"/>
          </w:tcPr>
          <w:p>
            <w:r>
              <w:t>PMI-PBA</w:t>
            </w:r>
          </w:p>
        </w:tc>
        <w:tc>
          <w:tcPr>
            <w:tcW w:type="dxa" w:w="2160"/>
          </w:tcPr>
          <w:p>
            <w:r>
              <w:t>After qualifying BA experience</w:t>
            </w:r>
          </w:p>
        </w:tc>
        <w:tc>
          <w:tcPr>
            <w:tcW w:type="dxa" w:w="2160"/>
          </w:tcPr>
          <w:p>
            <w:r>
              <w:t>Establish practitioner-level BA credibility</w:t>
            </w:r>
          </w:p>
        </w:tc>
        <w:tc>
          <w:tcPr>
            <w:tcW w:type="dxa" w:w="2160"/>
          </w:tcPr>
          <w:p>
            <w:r>
              <w:t>🟢 Target — Later</w:t>
            </w:r>
          </w:p>
        </w:tc>
      </w:tr>
      <w:tr>
        <w:tc>
          <w:tcPr>
            <w:tcW w:type="dxa" w:w="2160"/>
          </w:tcPr>
          <w:p>
            <w:r>
              <w:t>Microsoft PL-300</w:t>
            </w:r>
          </w:p>
        </w:tc>
        <w:tc>
          <w:tcPr>
            <w:tcW w:type="dxa" w:w="2160"/>
          </w:tcPr>
          <w:p>
            <w:r>
              <w:t>Later, if required</w:t>
            </w:r>
          </w:p>
        </w:tc>
        <w:tc>
          <w:tcPr>
            <w:tcW w:type="dxa" w:w="2160"/>
          </w:tcPr>
          <w:p>
            <w:r>
              <w:t>Strengthen BI/Data profile</w:t>
            </w:r>
          </w:p>
        </w:tc>
        <w:tc>
          <w:tcPr>
            <w:tcW w:type="dxa" w:w="2160"/>
          </w:tcPr>
          <w:p>
            <w:r>
              <w:t>🟡 Optional</w:t>
              <w:br/>
              <w:br/>
            </w:r>
          </w:p>
        </w:tc>
      </w:tr>
    </w:tbl>
    <w:p>
      <w:pPr>
        <w:pStyle w:val="Heading1"/>
      </w:pPr>
      <w:r>
        <w:t>6. Questionnaire</w:t>
      </w:r>
    </w:p>
    <w:p>
      <w:r>
        <w:t>[To be completed.]</w:t>
      </w:r>
    </w:p>
    <w:p>
      <w:pPr>
        <w:pStyle w:val="Heading1"/>
      </w:pPr>
      <w:r>
        <w:t>7. CV</w:t>
      </w:r>
    </w:p>
    <w:p>
      <w:r>
        <w:t>[To be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